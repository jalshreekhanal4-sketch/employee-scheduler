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Schedule Submission</w:t>
      </w:r>
    </w:p>
    <w:p>
      <w:r>
        <w:t>Files included:</w:t>
      </w:r>
    </w:p>
    <w:p>
      <w:pPr>
        <w:pStyle w:val="ListBullet"/>
      </w:pPr>
      <w:r>
        <w:t>- scheduler.py</w:t>
      </w:r>
    </w:p>
    <w:p>
      <w:pPr>
        <w:pStyle w:val="ListBullet"/>
      </w:pPr>
      <w:r>
        <w:t>- scheduler.cpp</w:t>
      </w:r>
    </w:p>
    <w:p>
      <w:pPr>
        <w:pStyle w:val="ListBullet"/>
      </w:pPr>
      <w:r>
        <w:t>- final_schedule.png</w:t>
      </w:r>
    </w:p>
    <w:p>
      <w:pPr>
        <w:pStyle w:val="Heading2"/>
      </w:pPr>
      <w:r>
        <w:t>Schedule Output</w:t>
      </w:r>
    </w:p>
    <w:p>
      <w:r>
        <w:t>Final Weekly Schedule:</w:t>
      </w:r>
    </w:p>
    <w:p/>
    <w:p>
      <w:r>
        <w:t>Monday:</w:t>
      </w:r>
    </w:p>
    <w:p>
      <w:r>
        <w:t xml:space="preserve">  Morning: Alice, Dan</w:t>
      </w:r>
    </w:p>
    <w:p>
      <w:r>
        <w:t xml:space="preserve">  Afternoon: Bob, Ella</w:t>
      </w:r>
    </w:p>
    <w:p>
      <w:r>
        <w:t xml:space="preserve">  Evening: Carol, Frank</w:t>
      </w:r>
    </w:p>
    <w:p/>
    <w:p>
      <w:r>
        <w:t>Tuesday:</w:t>
      </w:r>
    </w:p>
    <w:p>
      <w:r>
        <w:t xml:space="preserve">  Morning: Ivy, Alice</w:t>
      </w:r>
    </w:p>
    <w:p>
      <w:r>
        <w:t xml:space="preserve">  Afternoon: Hugo, Bob</w:t>
      </w:r>
    </w:p>
    <w:p>
      <w:r>
        <w:t xml:space="preserve">  Evening: Gina, Carol</w:t>
      </w:r>
    </w:p>
    <w:p/>
    <w:p>
      <w:r>
        <w:t>Wednesday:</w:t>
      </w:r>
    </w:p>
    <w:p>
      <w:r>
        <w:t xml:space="preserve">  Morning: Dan, Frank</w:t>
      </w:r>
    </w:p>
    <w:p>
      <w:r>
        <w:t xml:space="preserve">  Afternoon: Ella, Hugo</w:t>
      </w:r>
    </w:p>
    <w:p>
      <w:r>
        <w:t xml:space="preserve">  Evening: Gina, Ivy</w:t>
      </w:r>
    </w:p>
    <w:p/>
    <w:p>
      <w:r>
        <w:t>Thursday:</w:t>
      </w:r>
    </w:p>
    <w:p>
      <w:r>
        <w:t xml:space="preserve">  Morning: Alice, Dan</w:t>
      </w:r>
    </w:p>
    <w:p>
      <w:r>
        <w:t xml:space="preserve">  Afternoon: Bob, Ella</w:t>
      </w:r>
    </w:p>
    <w:p>
      <w:r>
        <w:t xml:space="preserve">  Evening: Carol, Frank</w:t>
      </w:r>
    </w:p>
    <w:p/>
    <w:p>
      <w:r>
        <w:t>Friday:</w:t>
      </w:r>
    </w:p>
    <w:p>
      <w:r>
        <w:t xml:space="preserve">  Morning: Ivy, Alice</w:t>
      </w:r>
    </w:p>
    <w:p>
      <w:r>
        <w:t xml:space="preserve">  Afternoon: Hugo, Bob</w:t>
      </w:r>
    </w:p>
    <w:p>
      <w:r>
        <w:t xml:space="preserve">  Evening: Gina, Carol</w:t>
      </w:r>
    </w:p>
    <w:p/>
    <w:p>
      <w:r>
        <w:t>Saturday:</w:t>
      </w:r>
    </w:p>
    <w:p>
      <w:r>
        <w:t xml:space="preserve">  Morning: Dan, Frank</w:t>
      </w:r>
    </w:p>
    <w:p>
      <w:r>
        <w:t xml:space="preserve">  Afternoon: Ella, Hugo</w:t>
      </w:r>
    </w:p>
    <w:p>
      <w:r>
        <w:t xml:space="preserve">  Evening: Gina, Ivy</w:t>
      </w:r>
    </w:p>
    <w:p/>
    <w:p>
      <w:r>
        <w:t>Sunday:</w:t>
      </w:r>
    </w:p>
    <w:p>
      <w:r>
        <w:t xml:space="preserve">  Morning: Alice, Dan</w:t>
      </w:r>
    </w:p>
    <w:p>
      <w:r>
        <w:t xml:space="preserve">  Afternoon: Bob, Ella</w:t>
      </w:r>
    </w:p>
    <w:p>
      <w:r>
        <w:t xml:space="preserve">  Evening: Carol, Frank</w:t>
      </w:r>
    </w:p>
    <w:p/>
    <w:p>
      <w:r>
        <w:t>Employee assignment summary:</w:t>
      </w:r>
    </w:p>
    <w:p>
      <w:r>
        <w:t xml:space="preserve">  Alice: 5 days</w:t>
      </w:r>
    </w:p>
    <w:p>
      <w:r>
        <w:t xml:space="preserve">  Bob: 5 days</w:t>
      </w:r>
    </w:p>
    <w:p>
      <w:r>
        <w:t xml:space="preserve">  Carol: 5 days</w:t>
      </w:r>
    </w:p>
    <w:p>
      <w:r>
        <w:t xml:space="preserve">  Dan: 5 days</w:t>
      </w:r>
    </w:p>
    <w:p>
      <w:r>
        <w:t xml:space="preserve">  Ella: 5 days</w:t>
      </w:r>
    </w:p>
    <w:p>
      <w:r>
        <w:t xml:space="preserve">  Frank: 5 days</w:t>
      </w:r>
    </w:p>
    <w:p>
      <w:r>
        <w:t xml:space="preserve">  Gina: 4 days</w:t>
      </w:r>
    </w:p>
    <w:p>
      <w:r>
        <w:t xml:space="preserve">  Hugo: 4 days</w:t>
      </w:r>
    </w:p>
    <w:p>
      <w:r>
        <w:t xml:space="preserve">  Ivy: 4 days</w:t>
      </w:r>
    </w:p>
    <w:p>
      <w:pPr>
        <w:pStyle w:val="Heading2"/>
      </w:pPr>
      <w:r>
        <w:t>GitHub Repository</w:t>
      </w:r>
    </w:p>
    <w:p>
      <w:r>
        <w:t>Public repo link: [INSERT YOUR GITHUB REPO LINK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